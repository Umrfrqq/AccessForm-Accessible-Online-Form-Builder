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18AA" w14:textId="7673080C" w:rsidR="000B4CE3" w:rsidRDefault="00054DAE" w:rsidP="00054DAE">
      <w:pPr>
        <w:pStyle w:val="Title"/>
      </w:pPr>
      <w:r>
        <w:t xml:space="preserve">       ACCESS FORM TESTING REPORT</w:t>
      </w:r>
    </w:p>
    <w:p w14:paraId="5C277467" w14:textId="77777777" w:rsidR="00FE20F0" w:rsidRPr="00FE20F0" w:rsidRDefault="00FE20F0" w:rsidP="00FE20F0"/>
    <w:p w14:paraId="636EED53" w14:textId="77777777" w:rsidR="000B4CE3" w:rsidRDefault="00000000">
      <w:r>
        <w:t>STUDENT: Umer Farooq (bc210423727)</w:t>
      </w:r>
    </w:p>
    <w:p w14:paraId="31937281" w14:textId="4C88CC68" w:rsidR="000B4CE3" w:rsidRDefault="00000000" w:rsidP="00FE20F0">
      <w:r>
        <w:t xml:space="preserve">DATE: </w:t>
      </w:r>
      <w:r w:rsidR="00FE20F0">
        <w:t>Feb</w:t>
      </w:r>
      <w:r>
        <w:t xml:space="preserve"> 202</w:t>
      </w:r>
      <w:r w:rsidR="00FE20F0">
        <w:t>6</w:t>
      </w:r>
    </w:p>
    <w:p w14:paraId="009C812E" w14:textId="77777777" w:rsidR="000B4CE3" w:rsidRDefault="00000000">
      <w:pPr>
        <w:pStyle w:val="Heading2"/>
      </w:pPr>
      <w:r>
        <w:t>1. TESTING OBJECTIVES</w:t>
      </w:r>
    </w:p>
    <w:p w14:paraId="0F146BAD" w14:textId="77777777" w:rsidR="000B4CE3" w:rsidRDefault="00000000">
      <w:pPr>
        <w:pStyle w:val="ListBullet"/>
      </w:pPr>
      <w:r>
        <w:t>Verify all screens load correctly</w:t>
      </w:r>
    </w:p>
    <w:p w14:paraId="1D73748A" w14:textId="77777777" w:rsidR="000B4CE3" w:rsidRDefault="00000000">
      <w:pPr>
        <w:pStyle w:val="ListBullet"/>
      </w:pPr>
      <w:r>
        <w:t>Test navigation between pages</w:t>
      </w:r>
    </w:p>
    <w:p w14:paraId="714A82F2" w14:textId="77777777" w:rsidR="000B4CE3" w:rsidRDefault="00000000">
      <w:pPr>
        <w:pStyle w:val="ListBullet"/>
      </w:pPr>
      <w:r>
        <w:t>Validate accessibility features</w:t>
      </w:r>
    </w:p>
    <w:p w14:paraId="528E77EF" w14:textId="77777777" w:rsidR="000B4CE3" w:rsidRDefault="00000000">
      <w:pPr>
        <w:pStyle w:val="ListBullet"/>
      </w:pPr>
      <w:r>
        <w:t>Ensure WCAG 2.1 compliance</w:t>
      </w:r>
    </w:p>
    <w:p w14:paraId="3E9BF15A" w14:textId="77777777" w:rsidR="000B4CE3" w:rsidRDefault="00000000">
      <w:pPr>
        <w:pStyle w:val="ListBullet"/>
      </w:pPr>
      <w:r>
        <w:t>Test user flows for all roles</w:t>
      </w:r>
    </w:p>
    <w:p w14:paraId="7F86E840" w14:textId="77777777" w:rsidR="000B4CE3" w:rsidRDefault="00000000">
      <w:pPr>
        <w:pStyle w:val="Heading2"/>
      </w:pPr>
      <w:r>
        <w:t>2. TEST ENVIRONMENT</w:t>
      </w:r>
    </w:p>
    <w:p w14:paraId="7588E84A" w14:textId="77777777" w:rsidR="000B4CE3" w:rsidRDefault="00000000">
      <w:pPr>
        <w:pStyle w:val="ListBullet"/>
      </w:pPr>
      <w:r>
        <w:t>Browser: Chrome 120+, Firefox 115+, Edge 120+</w:t>
      </w:r>
    </w:p>
    <w:p w14:paraId="204467A1" w14:textId="77777777" w:rsidR="000B4CE3" w:rsidRDefault="00000000">
      <w:pPr>
        <w:pStyle w:val="ListBullet"/>
      </w:pPr>
      <w:r>
        <w:t>OS: Windows 11, macOS Ventura</w:t>
      </w:r>
    </w:p>
    <w:p w14:paraId="7B4851FE" w14:textId="77777777" w:rsidR="000B4CE3" w:rsidRDefault="00000000">
      <w:pPr>
        <w:pStyle w:val="ListBullet"/>
      </w:pPr>
      <w:r>
        <w:t>Screen Readers: NVDA, ChromeVox</w:t>
      </w:r>
    </w:p>
    <w:p w14:paraId="207E7A8E" w14:textId="77777777" w:rsidR="000B4CE3" w:rsidRDefault="00000000">
      <w:pPr>
        <w:pStyle w:val="ListBullet"/>
      </w:pPr>
      <w:r>
        <w:t>Devices: Desktop, Laptop, Tablet, Mobile</w:t>
      </w:r>
    </w:p>
    <w:p w14:paraId="2F30680A" w14:textId="77777777" w:rsidR="000B4CE3" w:rsidRDefault="00000000">
      <w:pPr>
        <w:pStyle w:val="Heading2"/>
      </w:pPr>
      <w:r>
        <w:t>3.1 Authentication Testing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CE3" w14:paraId="11F6658C" w14:textId="77777777" w:rsidTr="00FE20F0">
        <w:trPr>
          <w:jc w:val="center"/>
        </w:trPr>
        <w:tc>
          <w:tcPr>
            <w:tcW w:w="2880" w:type="dxa"/>
          </w:tcPr>
          <w:p w14:paraId="6F1401ED" w14:textId="77777777" w:rsidR="000B4CE3" w:rsidRDefault="00000000">
            <w:r>
              <w:t>Test Case</w:t>
            </w:r>
          </w:p>
        </w:tc>
        <w:tc>
          <w:tcPr>
            <w:tcW w:w="2880" w:type="dxa"/>
          </w:tcPr>
          <w:p w14:paraId="6D9AC713" w14:textId="77777777" w:rsidR="000B4CE3" w:rsidRDefault="00000000">
            <w:r>
              <w:t>Expected</w:t>
            </w:r>
          </w:p>
        </w:tc>
        <w:tc>
          <w:tcPr>
            <w:tcW w:w="2880" w:type="dxa"/>
          </w:tcPr>
          <w:p w14:paraId="65D405FB" w14:textId="77777777" w:rsidR="000B4CE3" w:rsidRDefault="00000000">
            <w:r>
              <w:t>Result</w:t>
            </w:r>
          </w:p>
        </w:tc>
      </w:tr>
      <w:tr w:rsidR="000B4CE3" w14:paraId="28AAFCFB" w14:textId="77777777" w:rsidTr="00FE20F0">
        <w:trPr>
          <w:jc w:val="center"/>
        </w:trPr>
        <w:tc>
          <w:tcPr>
            <w:tcW w:w="2880" w:type="dxa"/>
          </w:tcPr>
          <w:p w14:paraId="34A26CE6" w14:textId="77777777" w:rsidR="000B4CE3" w:rsidRDefault="00000000">
            <w:r>
              <w:t>Login as Creator</w:t>
            </w:r>
          </w:p>
        </w:tc>
        <w:tc>
          <w:tcPr>
            <w:tcW w:w="2880" w:type="dxa"/>
          </w:tcPr>
          <w:p w14:paraId="56388081" w14:textId="77777777" w:rsidR="000B4CE3" w:rsidRDefault="00000000">
            <w:r>
              <w:t>Go to creator</w:t>
            </w:r>
          </w:p>
        </w:tc>
        <w:tc>
          <w:tcPr>
            <w:tcW w:w="2880" w:type="dxa"/>
          </w:tcPr>
          <w:p w14:paraId="50A6C39B" w14:textId="77777777" w:rsidR="000B4CE3" w:rsidRDefault="00000000">
            <w:r>
              <w:t>✓</w:t>
            </w:r>
          </w:p>
        </w:tc>
      </w:tr>
      <w:tr w:rsidR="000B4CE3" w14:paraId="49C2CC8B" w14:textId="77777777" w:rsidTr="00FE20F0">
        <w:trPr>
          <w:jc w:val="center"/>
        </w:trPr>
        <w:tc>
          <w:tcPr>
            <w:tcW w:w="2880" w:type="dxa"/>
          </w:tcPr>
          <w:p w14:paraId="42B803B2" w14:textId="77777777" w:rsidR="000B4CE3" w:rsidRDefault="00000000">
            <w:r>
              <w:t>Login as Admin</w:t>
            </w:r>
          </w:p>
        </w:tc>
        <w:tc>
          <w:tcPr>
            <w:tcW w:w="2880" w:type="dxa"/>
          </w:tcPr>
          <w:p w14:paraId="2872ADB0" w14:textId="77777777" w:rsidR="000B4CE3" w:rsidRDefault="00000000">
            <w:r>
              <w:t>Go to admin</w:t>
            </w:r>
          </w:p>
        </w:tc>
        <w:tc>
          <w:tcPr>
            <w:tcW w:w="2880" w:type="dxa"/>
          </w:tcPr>
          <w:p w14:paraId="527E139A" w14:textId="77777777" w:rsidR="000B4CE3" w:rsidRDefault="00000000">
            <w:r>
              <w:t>✓</w:t>
            </w:r>
          </w:p>
        </w:tc>
      </w:tr>
      <w:tr w:rsidR="000B4CE3" w14:paraId="38845B35" w14:textId="77777777" w:rsidTr="00FE20F0">
        <w:trPr>
          <w:jc w:val="center"/>
        </w:trPr>
        <w:tc>
          <w:tcPr>
            <w:tcW w:w="2880" w:type="dxa"/>
          </w:tcPr>
          <w:p w14:paraId="512DC2EB" w14:textId="77777777" w:rsidR="000B4CE3" w:rsidRDefault="00000000">
            <w:r>
              <w:t>Login as Respondent</w:t>
            </w:r>
          </w:p>
        </w:tc>
        <w:tc>
          <w:tcPr>
            <w:tcW w:w="2880" w:type="dxa"/>
          </w:tcPr>
          <w:p w14:paraId="639B83B7" w14:textId="77777777" w:rsidR="000B4CE3" w:rsidRDefault="00000000">
            <w:r>
              <w:t>Go to resp</w:t>
            </w:r>
          </w:p>
        </w:tc>
        <w:tc>
          <w:tcPr>
            <w:tcW w:w="2880" w:type="dxa"/>
          </w:tcPr>
          <w:p w14:paraId="6018F538" w14:textId="77777777" w:rsidR="000B4CE3" w:rsidRDefault="00000000">
            <w:r>
              <w:t>✓</w:t>
            </w:r>
          </w:p>
        </w:tc>
      </w:tr>
      <w:tr w:rsidR="000B4CE3" w14:paraId="0E127114" w14:textId="77777777" w:rsidTr="00FE20F0">
        <w:trPr>
          <w:jc w:val="center"/>
        </w:trPr>
        <w:tc>
          <w:tcPr>
            <w:tcW w:w="2880" w:type="dxa"/>
          </w:tcPr>
          <w:p w14:paraId="48ABCF61" w14:textId="77777777" w:rsidR="000B4CE3" w:rsidRDefault="00000000">
            <w:r>
              <w:t>Sign up new user</w:t>
            </w:r>
          </w:p>
        </w:tc>
        <w:tc>
          <w:tcPr>
            <w:tcW w:w="2880" w:type="dxa"/>
          </w:tcPr>
          <w:p w14:paraId="023F8EE3" w14:textId="77777777" w:rsidR="000B4CE3" w:rsidRDefault="00000000">
            <w:r>
              <w:t>Form appears</w:t>
            </w:r>
          </w:p>
        </w:tc>
        <w:tc>
          <w:tcPr>
            <w:tcW w:w="2880" w:type="dxa"/>
          </w:tcPr>
          <w:p w14:paraId="5B595B5A" w14:textId="77777777" w:rsidR="000B4CE3" w:rsidRDefault="00000000">
            <w:r>
              <w:t>✓</w:t>
            </w:r>
          </w:p>
        </w:tc>
      </w:tr>
      <w:tr w:rsidR="000B4CE3" w14:paraId="431ECF5D" w14:textId="77777777" w:rsidTr="00FE20F0">
        <w:trPr>
          <w:jc w:val="center"/>
        </w:trPr>
        <w:tc>
          <w:tcPr>
            <w:tcW w:w="2880" w:type="dxa"/>
          </w:tcPr>
          <w:p w14:paraId="7488CD86" w14:textId="77777777" w:rsidR="000B4CE3" w:rsidRDefault="00000000">
            <w:r>
              <w:t>Logout function</w:t>
            </w:r>
          </w:p>
        </w:tc>
        <w:tc>
          <w:tcPr>
            <w:tcW w:w="2880" w:type="dxa"/>
          </w:tcPr>
          <w:p w14:paraId="3F4195E6" w14:textId="77777777" w:rsidR="000B4CE3" w:rsidRDefault="00000000">
            <w:r>
              <w:t>Back to login</w:t>
            </w:r>
          </w:p>
        </w:tc>
        <w:tc>
          <w:tcPr>
            <w:tcW w:w="2880" w:type="dxa"/>
          </w:tcPr>
          <w:p w14:paraId="52207B16" w14:textId="77777777" w:rsidR="000B4CE3" w:rsidRDefault="00000000">
            <w:r>
              <w:t>✓</w:t>
            </w:r>
          </w:p>
        </w:tc>
      </w:tr>
    </w:tbl>
    <w:p w14:paraId="1496B41B" w14:textId="3B510123" w:rsidR="00EC0486" w:rsidRPr="00EC0486" w:rsidRDefault="00000000" w:rsidP="00A22AFF">
      <w:pPr>
        <w:pStyle w:val="Heading2"/>
      </w:pPr>
      <w:r>
        <w:t>3.2 Navigation Testing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B4CE3" w14:paraId="3DD05607" w14:textId="77777777" w:rsidTr="00FE20F0">
        <w:trPr>
          <w:jc w:val="center"/>
        </w:trPr>
        <w:tc>
          <w:tcPr>
            <w:tcW w:w="2880" w:type="dxa"/>
          </w:tcPr>
          <w:p w14:paraId="4E01B718" w14:textId="77777777" w:rsidR="000B4CE3" w:rsidRDefault="00000000">
            <w:r>
              <w:t>Test Case</w:t>
            </w:r>
          </w:p>
        </w:tc>
        <w:tc>
          <w:tcPr>
            <w:tcW w:w="2880" w:type="dxa"/>
          </w:tcPr>
          <w:p w14:paraId="32D9ECF6" w14:textId="77777777" w:rsidR="000B4CE3" w:rsidRDefault="00000000">
            <w:r>
              <w:t>Expected</w:t>
            </w:r>
          </w:p>
        </w:tc>
        <w:tc>
          <w:tcPr>
            <w:tcW w:w="2880" w:type="dxa"/>
          </w:tcPr>
          <w:p w14:paraId="6D6459A7" w14:textId="77777777" w:rsidR="000B4CE3" w:rsidRDefault="00000000">
            <w:r>
              <w:t>Result</w:t>
            </w:r>
          </w:p>
        </w:tc>
      </w:tr>
      <w:tr w:rsidR="000B4CE3" w14:paraId="3E10BA41" w14:textId="77777777" w:rsidTr="00FE20F0">
        <w:trPr>
          <w:jc w:val="center"/>
        </w:trPr>
        <w:tc>
          <w:tcPr>
            <w:tcW w:w="2880" w:type="dxa"/>
          </w:tcPr>
          <w:p w14:paraId="7C8115D8" w14:textId="77777777" w:rsidR="000B4CE3" w:rsidRDefault="00000000">
            <w:r>
              <w:t>Creator Dashboard</w:t>
            </w:r>
          </w:p>
        </w:tc>
        <w:tc>
          <w:tcPr>
            <w:tcW w:w="2880" w:type="dxa"/>
          </w:tcPr>
          <w:p w14:paraId="7F2FEE5C" w14:textId="77777777" w:rsidR="000B4CE3" w:rsidRDefault="00000000">
            <w:r>
              <w:t>Loads correctly</w:t>
            </w:r>
          </w:p>
        </w:tc>
        <w:tc>
          <w:tcPr>
            <w:tcW w:w="2880" w:type="dxa"/>
          </w:tcPr>
          <w:p w14:paraId="6CD83907" w14:textId="77777777" w:rsidR="000B4CE3" w:rsidRDefault="00000000">
            <w:r>
              <w:t>✓</w:t>
            </w:r>
          </w:p>
        </w:tc>
      </w:tr>
      <w:tr w:rsidR="000B4CE3" w14:paraId="75CE83EF" w14:textId="77777777" w:rsidTr="00FE20F0">
        <w:trPr>
          <w:jc w:val="center"/>
        </w:trPr>
        <w:tc>
          <w:tcPr>
            <w:tcW w:w="2880" w:type="dxa"/>
          </w:tcPr>
          <w:p w14:paraId="22C61B11" w14:textId="77777777" w:rsidR="000B4CE3" w:rsidRDefault="00000000">
            <w:r>
              <w:t>Admin Dashboard</w:t>
            </w:r>
          </w:p>
        </w:tc>
        <w:tc>
          <w:tcPr>
            <w:tcW w:w="2880" w:type="dxa"/>
          </w:tcPr>
          <w:p w14:paraId="250931A5" w14:textId="77777777" w:rsidR="000B4CE3" w:rsidRDefault="00000000">
            <w:r>
              <w:t>Loads correctly</w:t>
            </w:r>
          </w:p>
        </w:tc>
        <w:tc>
          <w:tcPr>
            <w:tcW w:w="2880" w:type="dxa"/>
          </w:tcPr>
          <w:p w14:paraId="6CC251F1" w14:textId="77777777" w:rsidR="000B4CE3" w:rsidRDefault="00000000">
            <w:r>
              <w:t>✓</w:t>
            </w:r>
          </w:p>
        </w:tc>
      </w:tr>
      <w:tr w:rsidR="000B4CE3" w14:paraId="4B811893" w14:textId="77777777" w:rsidTr="00FE20F0">
        <w:trPr>
          <w:jc w:val="center"/>
        </w:trPr>
        <w:tc>
          <w:tcPr>
            <w:tcW w:w="2880" w:type="dxa"/>
          </w:tcPr>
          <w:p w14:paraId="0EA84B8F" w14:textId="77777777" w:rsidR="000B4CE3" w:rsidRDefault="00000000">
            <w:r>
              <w:t>Respondent Dashboard</w:t>
            </w:r>
          </w:p>
        </w:tc>
        <w:tc>
          <w:tcPr>
            <w:tcW w:w="2880" w:type="dxa"/>
          </w:tcPr>
          <w:p w14:paraId="6967576E" w14:textId="77777777" w:rsidR="000B4CE3" w:rsidRDefault="00000000">
            <w:r>
              <w:t>Loads correctly</w:t>
            </w:r>
          </w:p>
        </w:tc>
        <w:tc>
          <w:tcPr>
            <w:tcW w:w="2880" w:type="dxa"/>
          </w:tcPr>
          <w:p w14:paraId="3C9216CA" w14:textId="77777777" w:rsidR="000B4CE3" w:rsidRDefault="00000000">
            <w:r>
              <w:t>✓</w:t>
            </w:r>
          </w:p>
        </w:tc>
      </w:tr>
      <w:tr w:rsidR="000B4CE3" w14:paraId="382AF05B" w14:textId="77777777" w:rsidTr="00FE20F0">
        <w:trPr>
          <w:jc w:val="center"/>
        </w:trPr>
        <w:tc>
          <w:tcPr>
            <w:tcW w:w="2880" w:type="dxa"/>
          </w:tcPr>
          <w:p w14:paraId="3298AD66" w14:textId="77777777" w:rsidR="000B4CE3" w:rsidRDefault="00000000">
            <w:r>
              <w:lastRenderedPageBreak/>
              <w:t>Form Editor</w:t>
            </w:r>
          </w:p>
        </w:tc>
        <w:tc>
          <w:tcPr>
            <w:tcW w:w="2880" w:type="dxa"/>
          </w:tcPr>
          <w:p w14:paraId="2640EE69" w14:textId="77777777" w:rsidR="000B4CE3" w:rsidRDefault="00000000">
            <w:r>
              <w:t>Loads correctly</w:t>
            </w:r>
          </w:p>
        </w:tc>
        <w:tc>
          <w:tcPr>
            <w:tcW w:w="2880" w:type="dxa"/>
          </w:tcPr>
          <w:p w14:paraId="2406E925" w14:textId="77777777" w:rsidR="000B4CE3" w:rsidRDefault="00000000">
            <w:r>
              <w:t>✓</w:t>
            </w:r>
          </w:p>
        </w:tc>
      </w:tr>
      <w:tr w:rsidR="000B4CE3" w14:paraId="043795D0" w14:textId="77777777" w:rsidTr="00FE20F0">
        <w:trPr>
          <w:jc w:val="center"/>
        </w:trPr>
        <w:tc>
          <w:tcPr>
            <w:tcW w:w="2880" w:type="dxa"/>
          </w:tcPr>
          <w:p w14:paraId="6253AA93" w14:textId="77777777" w:rsidR="000B4CE3" w:rsidRDefault="00000000">
            <w:r>
              <w:t>Form Preview</w:t>
            </w:r>
          </w:p>
        </w:tc>
        <w:tc>
          <w:tcPr>
            <w:tcW w:w="2880" w:type="dxa"/>
          </w:tcPr>
          <w:p w14:paraId="3EC3A93C" w14:textId="77777777" w:rsidR="000B4CE3" w:rsidRDefault="00000000">
            <w:r>
              <w:t>Loads correctly</w:t>
            </w:r>
          </w:p>
        </w:tc>
        <w:tc>
          <w:tcPr>
            <w:tcW w:w="2880" w:type="dxa"/>
          </w:tcPr>
          <w:p w14:paraId="734048D9" w14:textId="77777777" w:rsidR="000B4CE3" w:rsidRDefault="00000000">
            <w:r>
              <w:t>✓</w:t>
            </w:r>
          </w:p>
        </w:tc>
      </w:tr>
      <w:tr w:rsidR="000B4CE3" w14:paraId="728EB5EF" w14:textId="77777777" w:rsidTr="00FE20F0">
        <w:trPr>
          <w:jc w:val="center"/>
        </w:trPr>
        <w:tc>
          <w:tcPr>
            <w:tcW w:w="2880" w:type="dxa"/>
          </w:tcPr>
          <w:p w14:paraId="637AEC1B" w14:textId="77777777" w:rsidR="000B4CE3" w:rsidRDefault="00000000">
            <w:r>
              <w:t>Form Responses</w:t>
            </w:r>
          </w:p>
        </w:tc>
        <w:tc>
          <w:tcPr>
            <w:tcW w:w="2880" w:type="dxa"/>
          </w:tcPr>
          <w:p w14:paraId="7DC0B3B4" w14:textId="77777777" w:rsidR="000B4CE3" w:rsidRDefault="00000000">
            <w:r>
              <w:t>Loads correctly</w:t>
            </w:r>
          </w:p>
        </w:tc>
        <w:tc>
          <w:tcPr>
            <w:tcW w:w="2880" w:type="dxa"/>
          </w:tcPr>
          <w:p w14:paraId="64BAEFCF" w14:textId="77777777" w:rsidR="000B4CE3" w:rsidRDefault="00000000">
            <w:r>
              <w:t>✓</w:t>
            </w:r>
          </w:p>
        </w:tc>
      </w:tr>
    </w:tbl>
    <w:p w14:paraId="27764568" w14:textId="2DA581FE" w:rsidR="00EC0486" w:rsidRPr="00EC0486" w:rsidRDefault="00000000" w:rsidP="00A22AFF">
      <w:pPr>
        <w:pStyle w:val="Heading2"/>
      </w:pPr>
      <w:r>
        <w:t>3.3 Form Editor Testing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CE3" w14:paraId="7E6057E0" w14:textId="77777777" w:rsidTr="00FE20F0">
        <w:trPr>
          <w:jc w:val="center"/>
        </w:trPr>
        <w:tc>
          <w:tcPr>
            <w:tcW w:w="2880" w:type="dxa"/>
          </w:tcPr>
          <w:p w14:paraId="0F133B31" w14:textId="77777777" w:rsidR="000B4CE3" w:rsidRDefault="00000000">
            <w:r>
              <w:t>Test Case</w:t>
            </w:r>
          </w:p>
        </w:tc>
        <w:tc>
          <w:tcPr>
            <w:tcW w:w="2880" w:type="dxa"/>
          </w:tcPr>
          <w:p w14:paraId="6FD29014" w14:textId="77777777" w:rsidR="000B4CE3" w:rsidRDefault="00000000">
            <w:r>
              <w:t>Expected</w:t>
            </w:r>
          </w:p>
        </w:tc>
        <w:tc>
          <w:tcPr>
            <w:tcW w:w="2880" w:type="dxa"/>
          </w:tcPr>
          <w:p w14:paraId="7BEE41D4" w14:textId="77777777" w:rsidR="000B4CE3" w:rsidRDefault="00000000">
            <w:r>
              <w:t>Result</w:t>
            </w:r>
          </w:p>
        </w:tc>
      </w:tr>
      <w:tr w:rsidR="000B4CE3" w14:paraId="1667A797" w14:textId="77777777" w:rsidTr="00FE20F0">
        <w:trPr>
          <w:jc w:val="center"/>
        </w:trPr>
        <w:tc>
          <w:tcPr>
            <w:tcW w:w="2880" w:type="dxa"/>
          </w:tcPr>
          <w:p w14:paraId="511821F0" w14:textId="77777777" w:rsidR="000B4CE3" w:rsidRDefault="00000000">
            <w:r>
              <w:t>Field types visible</w:t>
            </w:r>
          </w:p>
        </w:tc>
        <w:tc>
          <w:tcPr>
            <w:tcW w:w="2880" w:type="dxa"/>
          </w:tcPr>
          <w:p w14:paraId="25DACDE1" w14:textId="77777777" w:rsidR="000B4CE3" w:rsidRDefault="00000000">
            <w:r>
              <w:t>All shown</w:t>
            </w:r>
          </w:p>
        </w:tc>
        <w:tc>
          <w:tcPr>
            <w:tcW w:w="2880" w:type="dxa"/>
          </w:tcPr>
          <w:p w14:paraId="5618F479" w14:textId="77777777" w:rsidR="000B4CE3" w:rsidRDefault="00000000">
            <w:r>
              <w:t>✓</w:t>
            </w:r>
          </w:p>
        </w:tc>
      </w:tr>
      <w:tr w:rsidR="000B4CE3" w14:paraId="4D10569F" w14:textId="77777777" w:rsidTr="00FE20F0">
        <w:trPr>
          <w:jc w:val="center"/>
        </w:trPr>
        <w:tc>
          <w:tcPr>
            <w:tcW w:w="2880" w:type="dxa"/>
          </w:tcPr>
          <w:p w14:paraId="21951955" w14:textId="77777777" w:rsidR="000B4CE3" w:rsidRDefault="00000000">
            <w:r>
              <w:t>Add text field</w:t>
            </w:r>
          </w:p>
        </w:tc>
        <w:tc>
          <w:tcPr>
            <w:tcW w:w="2880" w:type="dxa"/>
          </w:tcPr>
          <w:p w14:paraId="6FF9A4AC" w14:textId="77777777" w:rsidR="000B4CE3" w:rsidRDefault="00000000">
            <w:r>
              <w:t>Field appears</w:t>
            </w:r>
          </w:p>
        </w:tc>
        <w:tc>
          <w:tcPr>
            <w:tcW w:w="2880" w:type="dxa"/>
          </w:tcPr>
          <w:p w14:paraId="572F4FAC" w14:textId="77777777" w:rsidR="000B4CE3" w:rsidRDefault="00000000">
            <w:r>
              <w:t>✓</w:t>
            </w:r>
          </w:p>
        </w:tc>
      </w:tr>
      <w:tr w:rsidR="000B4CE3" w14:paraId="1BB3BEB3" w14:textId="77777777" w:rsidTr="00FE20F0">
        <w:trPr>
          <w:jc w:val="center"/>
        </w:trPr>
        <w:tc>
          <w:tcPr>
            <w:tcW w:w="2880" w:type="dxa"/>
          </w:tcPr>
          <w:p w14:paraId="06D7E323" w14:textId="77777777" w:rsidR="000B4CE3" w:rsidRDefault="00000000">
            <w:r>
              <w:t>Add email field</w:t>
            </w:r>
          </w:p>
        </w:tc>
        <w:tc>
          <w:tcPr>
            <w:tcW w:w="2880" w:type="dxa"/>
          </w:tcPr>
          <w:p w14:paraId="2331733C" w14:textId="77777777" w:rsidR="000B4CE3" w:rsidRDefault="00000000">
            <w:r>
              <w:t>Field appears</w:t>
            </w:r>
          </w:p>
        </w:tc>
        <w:tc>
          <w:tcPr>
            <w:tcW w:w="2880" w:type="dxa"/>
          </w:tcPr>
          <w:p w14:paraId="3B1E7D25" w14:textId="77777777" w:rsidR="000B4CE3" w:rsidRDefault="00000000">
            <w:r>
              <w:t>✓</w:t>
            </w:r>
          </w:p>
        </w:tc>
      </w:tr>
      <w:tr w:rsidR="000B4CE3" w14:paraId="606FB2BA" w14:textId="77777777" w:rsidTr="00FE20F0">
        <w:trPr>
          <w:jc w:val="center"/>
        </w:trPr>
        <w:tc>
          <w:tcPr>
            <w:tcW w:w="2880" w:type="dxa"/>
          </w:tcPr>
          <w:p w14:paraId="59A78CBA" w14:textId="77777777" w:rsidR="000B4CE3" w:rsidRDefault="00000000">
            <w:r>
              <w:t>Add radio buttons</w:t>
            </w:r>
          </w:p>
        </w:tc>
        <w:tc>
          <w:tcPr>
            <w:tcW w:w="2880" w:type="dxa"/>
          </w:tcPr>
          <w:p w14:paraId="0BCEA227" w14:textId="77777777" w:rsidR="000B4CE3" w:rsidRDefault="00000000">
            <w:r>
              <w:t>Options show</w:t>
            </w:r>
          </w:p>
        </w:tc>
        <w:tc>
          <w:tcPr>
            <w:tcW w:w="2880" w:type="dxa"/>
          </w:tcPr>
          <w:p w14:paraId="112F58D6" w14:textId="77777777" w:rsidR="000B4CE3" w:rsidRDefault="00000000">
            <w:r>
              <w:t>✓</w:t>
            </w:r>
          </w:p>
        </w:tc>
      </w:tr>
      <w:tr w:rsidR="000B4CE3" w14:paraId="33B989C3" w14:textId="77777777" w:rsidTr="00FE20F0">
        <w:trPr>
          <w:jc w:val="center"/>
        </w:trPr>
        <w:tc>
          <w:tcPr>
            <w:tcW w:w="2880" w:type="dxa"/>
          </w:tcPr>
          <w:p w14:paraId="3828711F" w14:textId="77777777" w:rsidR="000B4CE3" w:rsidRDefault="00000000">
            <w:r>
              <w:t>Add checkboxes</w:t>
            </w:r>
          </w:p>
        </w:tc>
        <w:tc>
          <w:tcPr>
            <w:tcW w:w="2880" w:type="dxa"/>
          </w:tcPr>
          <w:p w14:paraId="02888D27" w14:textId="77777777" w:rsidR="000B4CE3" w:rsidRDefault="00000000">
            <w:r>
              <w:t>Options show</w:t>
            </w:r>
          </w:p>
        </w:tc>
        <w:tc>
          <w:tcPr>
            <w:tcW w:w="2880" w:type="dxa"/>
          </w:tcPr>
          <w:p w14:paraId="4B9BD14E" w14:textId="77777777" w:rsidR="000B4CE3" w:rsidRDefault="00000000">
            <w:r>
              <w:t>✓</w:t>
            </w:r>
          </w:p>
        </w:tc>
      </w:tr>
      <w:tr w:rsidR="000B4CE3" w14:paraId="0E268734" w14:textId="77777777" w:rsidTr="00FE20F0">
        <w:trPr>
          <w:jc w:val="center"/>
        </w:trPr>
        <w:tc>
          <w:tcPr>
            <w:tcW w:w="2880" w:type="dxa"/>
          </w:tcPr>
          <w:p w14:paraId="6FE6C1F2" w14:textId="77777777" w:rsidR="000B4CE3" w:rsidRDefault="00000000">
            <w:r>
              <w:t>Form settings</w:t>
            </w:r>
          </w:p>
        </w:tc>
        <w:tc>
          <w:tcPr>
            <w:tcW w:w="2880" w:type="dxa"/>
          </w:tcPr>
          <w:p w14:paraId="02AB6564" w14:textId="77777777" w:rsidR="000B4CE3" w:rsidRDefault="00000000">
            <w:r>
              <w:t>Editable</w:t>
            </w:r>
          </w:p>
        </w:tc>
        <w:tc>
          <w:tcPr>
            <w:tcW w:w="2880" w:type="dxa"/>
          </w:tcPr>
          <w:p w14:paraId="045D6634" w14:textId="77777777" w:rsidR="000B4CE3" w:rsidRDefault="00000000">
            <w:r>
              <w:t>✓</w:t>
            </w:r>
          </w:p>
        </w:tc>
      </w:tr>
    </w:tbl>
    <w:p w14:paraId="7230C2EB" w14:textId="4178C4CA" w:rsidR="00EC0486" w:rsidRPr="00EC0486" w:rsidRDefault="00000000" w:rsidP="00A22AFF">
      <w:pPr>
        <w:pStyle w:val="Heading2"/>
      </w:pPr>
      <w:r>
        <w:t>4. ACCESSIBILITY TESTING (WCAG 2.1)</w:t>
      </w: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CE3" w14:paraId="220FD1D1" w14:textId="77777777" w:rsidTr="00FE20F0">
        <w:trPr>
          <w:jc w:val="center"/>
        </w:trPr>
        <w:tc>
          <w:tcPr>
            <w:tcW w:w="2880" w:type="dxa"/>
          </w:tcPr>
          <w:p w14:paraId="4253BA8C" w14:textId="77777777" w:rsidR="000B4CE3" w:rsidRDefault="00000000">
            <w:r>
              <w:t>Category</w:t>
            </w:r>
          </w:p>
        </w:tc>
        <w:tc>
          <w:tcPr>
            <w:tcW w:w="2880" w:type="dxa"/>
          </w:tcPr>
          <w:p w14:paraId="212856AA" w14:textId="77777777" w:rsidR="000B4CE3" w:rsidRDefault="00000000">
            <w:r>
              <w:t>Standard</w:t>
            </w:r>
          </w:p>
        </w:tc>
        <w:tc>
          <w:tcPr>
            <w:tcW w:w="2880" w:type="dxa"/>
          </w:tcPr>
          <w:p w14:paraId="23918E61" w14:textId="77777777" w:rsidR="000B4CE3" w:rsidRDefault="00000000">
            <w:r>
              <w:t>Result</w:t>
            </w:r>
          </w:p>
        </w:tc>
      </w:tr>
      <w:tr w:rsidR="000B4CE3" w14:paraId="57DCDEAC" w14:textId="77777777" w:rsidTr="00FE20F0">
        <w:trPr>
          <w:jc w:val="center"/>
        </w:trPr>
        <w:tc>
          <w:tcPr>
            <w:tcW w:w="2880" w:type="dxa"/>
          </w:tcPr>
          <w:p w14:paraId="53F109B4" w14:textId="77777777" w:rsidR="000B4CE3" w:rsidRDefault="00000000">
            <w:r>
              <w:t>High contrast mode (1.4.6)</w:t>
            </w:r>
          </w:p>
        </w:tc>
        <w:tc>
          <w:tcPr>
            <w:tcW w:w="2880" w:type="dxa"/>
          </w:tcPr>
          <w:p w14:paraId="610E22DE" w14:textId="77777777" w:rsidR="000B4CE3" w:rsidRDefault="00000000">
            <w:r>
              <w:t>Perceivable</w:t>
            </w:r>
          </w:p>
        </w:tc>
        <w:tc>
          <w:tcPr>
            <w:tcW w:w="2880" w:type="dxa"/>
          </w:tcPr>
          <w:p w14:paraId="765C8EBD" w14:textId="77777777" w:rsidR="000B4CE3" w:rsidRDefault="00000000">
            <w:r>
              <w:t>✓</w:t>
            </w:r>
          </w:p>
        </w:tc>
      </w:tr>
      <w:tr w:rsidR="000B4CE3" w14:paraId="7D593C24" w14:textId="77777777" w:rsidTr="00FE20F0">
        <w:trPr>
          <w:jc w:val="center"/>
        </w:trPr>
        <w:tc>
          <w:tcPr>
            <w:tcW w:w="2880" w:type="dxa"/>
          </w:tcPr>
          <w:p w14:paraId="4F57499F" w14:textId="77777777" w:rsidR="000B4CE3" w:rsidRDefault="00000000">
            <w:r>
              <w:t>Text resizing (1.4.4)</w:t>
            </w:r>
          </w:p>
        </w:tc>
        <w:tc>
          <w:tcPr>
            <w:tcW w:w="2880" w:type="dxa"/>
          </w:tcPr>
          <w:p w14:paraId="62B02A22" w14:textId="77777777" w:rsidR="000B4CE3" w:rsidRDefault="00000000">
            <w:r>
              <w:t>Perceivable</w:t>
            </w:r>
          </w:p>
        </w:tc>
        <w:tc>
          <w:tcPr>
            <w:tcW w:w="2880" w:type="dxa"/>
          </w:tcPr>
          <w:p w14:paraId="1B4D3E3C" w14:textId="77777777" w:rsidR="000B4CE3" w:rsidRDefault="00000000">
            <w:r>
              <w:t>✓</w:t>
            </w:r>
          </w:p>
        </w:tc>
      </w:tr>
      <w:tr w:rsidR="000B4CE3" w14:paraId="1444B1BA" w14:textId="77777777" w:rsidTr="00FE20F0">
        <w:trPr>
          <w:jc w:val="center"/>
        </w:trPr>
        <w:tc>
          <w:tcPr>
            <w:tcW w:w="2880" w:type="dxa"/>
          </w:tcPr>
          <w:p w14:paraId="636521B2" w14:textId="77777777" w:rsidR="000B4CE3" w:rsidRDefault="00000000">
            <w:r>
              <w:t>Alt text on images (1.1.1)</w:t>
            </w:r>
          </w:p>
        </w:tc>
        <w:tc>
          <w:tcPr>
            <w:tcW w:w="2880" w:type="dxa"/>
          </w:tcPr>
          <w:p w14:paraId="39CA83CE" w14:textId="77777777" w:rsidR="000B4CE3" w:rsidRDefault="00000000">
            <w:r>
              <w:t>Perceivable</w:t>
            </w:r>
          </w:p>
        </w:tc>
        <w:tc>
          <w:tcPr>
            <w:tcW w:w="2880" w:type="dxa"/>
          </w:tcPr>
          <w:p w14:paraId="292F3D05" w14:textId="77777777" w:rsidR="000B4CE3" w:rsidRDefault="00000000">
            <w:r>
              <w:t>✓</w:t>
            </w:r>
          </w:p>
        </w:tc>
      </w:tr>
      <w:tr w:rsidR="000B4CE3" w14:paraId="65CAB076" w14:textId="77777777" w:rsidTr="00FE20F0">
        <w:trPr>
          <w:jc w:val="center"/>
        </w:trPr>
        <w:tc>
          <w:tcPr>
            <w:tcW w:w="2880" w:type="dxa"/>
          </w:tcPr>
          <w:p w14:paraId="2A62D5EF" w14:textId="77777777" w:rsidR="000B4CE3" w:rsidRDefault="00000000">
            <w:r>
              <w:t>Keyboard navigation (2.1.1)</w:t>
            </w:r>
          </w:p>
        </w:tc>
        <w:tc>
          <w:tcPr>
            <w:tcW w:w="2880" w:type="dxa"/>
          </w:tcPr>
          <w:p w14:paraId="2CB5EF7E" w14:textId="77777777" w:rsidR="000B4CE3" w:rsidRDefault="00000000">
            <w:r>
              <w:t>Operable</w:t>
            </w:r>
          </w:p>
        </w:tc>
        <w:tc>
          <w:tcPr>
            <w:tcW w:w="2880" w:type="dxa"/>
          </w:tcPr>
          <w:p w14:paraId="5AB17B0E" w14:textId="77777777" w:rsidR="000B4CE3" w:rsidRDefault="00000000">
            <w:r>
              <w:t>✓</w:t>
            </w:r>
          </w:p>
        </w:tc>
      </w:tr>
      <w:tr w:rsidR="000B4CE3" w14:paraId="33EC11C6" w14:textId="77777777" w:rsidTr="00FE20F0">
        <w:trPr>
          <w:jc w:val="center"/>
        </w:trPr>
        <w:tc>
          <w:tcPr>
            <w:tcW w:w="2880" w:type="dxa"/>
          </w:tcPr>
          <w:p w14:paraId="2BE079AF" w14:textId="77777777" w:rsidR="000B4CE3" w:rsidRDefault="00000000">
            <w:r>
              <w:t>Clear labels (3.3.2)</w:t>
            </w:r>
          </w:p>
        </w:tc>
        <w:tc>
          <w:tcPr>
            <w:tcW w:w="2880" w:type="dxa"/>
          </w:tcPr>
          <w:p w14:paraId="5DA8E7BE" w14:textId="77777777" w:rsidR="000B4CE3" w:rsidRDefault="00000000">
            <w:r>
              <w:t>Understandable</w:t>
            </w:r>
          </w:p>
        </w:tc>
        <w:tc>
          <w:tcPr>
            <w:tcW w:w="2880" w:type="dxa"/>
          </w:tcPr>
          <w:p w14:paraId="33CF5491" w14:textId="77777777" w:rsidR="000B4CE3" w:rsidRDefault="00000000">
            <w:r>
              <w:t>✓</w:t>
            </w:r>
          </w:p>
        </w:tc>
      </w:tr>
      <w:tr w:rsidR="000B4CE3" w14:paraId="5FE5CE40" w14:textId="77777777" w:rsidTr="00FE20F0">
        <w:trPr>
          <w:jc w:val="center"/>
        </w:trPr>
        <w:tc>
          <w:tcPr>
            <w:tcW w:w="2880" w:type="dxa"/>
          </w:tcPr>
          <w:p w14:paraId="02729D45" w14:textId="77777777" w:rsidR="000B4CE3" w:rsidRDefault="00000000">
            <w:r>
              <w:t>ARIA attributes (4.1.2)</w:t>
            </w:r>
          </w:p>
        </w:tc>
        <w:tc>
          <w:tcPr>
            <w:tcW w:w="2880" w:type="dxa"/>
          </w:tcPr>
          <w:p w14:paraId="0208065C" w14:textId="77777777" w:rsidR="000B4CE3" w:rsidRDefault="00000000">
            <w:r>
              <w:t>Robust</w:t>
            </w:r>
          </w:p>
        </w:tc>
        <w:tc>
          <w:tcPr>
            <w:tcW w:w="2880" w:type="dxa"/>
          </w:tcPr>
          <w:p w14:paraId="08E8A3EF" w14:textId="77777777" w:rsidR="000B4CE3" w:rsidRDefault="00000000">
            <w:r>
              <w:t>✓</w:t>
            </w:r>
          </w:p>
        </w:tc>
      </w:tr>
    </w:tbl>
    <w:p w14:paraId="065C484C" w14:textId="51225937" w:rsidR="00EC0486" w:rsidRPr="00EC0486" w:rsidRDefault="00000000" w:rsidP="00A22AFF">
      <w:pPr>
        <w:pStyle w:val="Heading2"/>
      </w:pPr>
      <w:r>
        <w:t>5. RESPONSIVE DESIGN TESTING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B4CE3" w14:paraId="7E135B96" w14:textId="77777777" w:rsidTr="00FE20F0">
        <w:trPr>
          <w:jc w:val="center"/>
        </w:trPr>
        <w:tc>
          <w:tcPr>
            <w:tcW w:w="2880" w:type="dxa"/>
          </w:tcPr>
          <w:p w14:paraId="70A1E305" w14:textId="77777777" w:rsidR="000B4CE3" w:rsidRDefault="00000000">
            <w:r>
              <w:t>Device</w:t>
            </w:r>
          </w:p>
        </w:tc>
        <w:tc>
          <w:tcPr>
            <w:tcW w:w="2880" w:type="dxa"/>
          </w:tcPr>
          <w:p w14:paraId="0D8F390C" w14:textId="77777777" w:rsidR="000B4CE3" w:rsidRDefault="00000000">
            <w:r>
              <w:t>Layout</w:t>
            </w:r>
          </w:p>
        </w:tc>
        <w:tc>
          <w:tcPr>
            <w:tcW w:w="2880" w:type="dxa"/>
          </w:tcPr>
          <w:p w14:paraId="4A8C2925" w14:textId="77777777" w:rsidR="000B4CE3" w:rsidRDefault="00000000">
            <w:r>
              <w:t>Result</w:t>
            </w:r>
          </w:p>
        </w:tc>
      </w:tr>
      <w:tr w:rsidR="000B4CE3" w14:paraId="675FAB9B" w14:textId="77777777" w:rsidTr="00FE20F0">
        <w:trPr>
          <w:jc w:val="center"/>
        </w:trPr>
        <w:tc>
          <w:tcPr>
            <w:tcW w:w="2880" w:type="dxa"/>
          </w:tcPr>
          <w:p w14:paraId="47AD7FF4" w14:textId="77777777" w:rsidR="000B4CE3" w:rsidRDefault="00000000">
            <w:r>
              <w:t>Desktop (1920x1080)</w:t>
            </w:r>
          </w:p>
        </w:tc>
        <w:tc>
          <w:tcPr>
            <w:tcW w:w="2880" w:type="dxa"/>
          </w:tcPr>
          <w:p w14:paraId="66129439" w14:textId="77777777" w:rsidR="000B4CE3" w:rsidRDefault="00000000">
            <w:r>
              <w:t>Full layout</w:t>
            </w:r>
          </w:p>
        </w:tc>
        <w:tc>
          <w:tcPr>
            <w:tcW w:w="2880" w:type="dxa"/>
          </w:tcPr>
          <w:p w14:paraId="71CD2DB7" w14:textId="77777777" w:rsidR="000B4CE3" w:rsidRDefault="00000000">
            <w:r>
              <w:t>✓</w:t>
            </w:r>
          </w:p>
        </w:tc>
      </w:tr>
      <w:tr w:rsidR="000B4CE3" w14:paraId="0415A75D" w14:textId="77777777" w:rsidTr="00FE20F0">
        <w:trPr>
          <w:jc w:val="center"/>
        </w:trPr>
        <w:tc>
          <w:tcPr>
            <w:tcW w:w="2880" w:type="dxa"/>
          </w:tcPr>
          <w:p w14:paraId="5C474953" w14:textId="77777777" w:rsidR="000B4CE3" w:rsidRDefault="00000000">
            <w:r>
              <w:t>Laptop (1366x768)</w:t>
            </w:r>
          </w:p>
        </w:tc>
        <w:tc>
          <w:tcPr>
            <w:tcW w:w="2880" w:type="dxa"/>
          </w:tcPr>
          <w:p w14:paraId="35D4E432" w14:textId="77777777" w:rsidR="000B4CE3" w:rsidRDefault="00000000">
            <w:r>
              <w:t>Full layout</w:t>
            </w:r>
          </w:p>
        </w:tc>
        <w:tc>
          <w:tcPr>
            <w:tcW w:w="2880" w:type="dxa"/>
          </w:tcPr>
          <w:p w14:paraId="43433359" w14:textId="77777777" w:rsidR="000B4CE3" w:rsidRDefault="00000000">
            <w:r>
              <w:t>✓</w:t>
            </w:r>
          </w:p>
        </w:tc>
      </w:tr>
      <w:tr w:rsidR="000B4CE3" w14:paraId="57B00AC3" w14:textId="77777777" w:rsidTr="00FE20F0">
        <w:trPr>
          <w:jc w:val="center"/>
        </w:trPr>
        <w:tc>
          <w:tcPr>
            <w:tcW w:w="2880" w:type="dxa"/>
          </w:tcPr>
          <w:p w14:paraId="4DC25FF2" w14:textId="77777777" w:rsidR="000B4CE3" w:rsidRDefault="00000000">
            <w:r>
              <w:lastRenderedPageBreak/>
              <w:t>Tablet (768x1024)</w:t>
            </w:r>
          </w:p>
        </w:tc>
        <w:tc>
          <w:tcPr>
            <w:tcW w:w="2880" w:type="dxa"/>
          </w:tcPr>
          <w:p w14:paraId="34E7937E" w14:textId="77777777" w:rsidR="000B4CE3" w:rsidRDefault="00000000">
            <w:r>
              <w:t>Collapsed</w:t>
            </w:r>
          </w:p>
        </w:tc>
        <w:tc>
          <w:tcPr>
            <w:tcW w:w="2880" w:type="dxa"/>
          </w:tcPr>
          <w:p w14:paraId="331214AD" w14:textId="77777777" w:rsidR="000B4CE3" w:rsidRDefault="00000000">
            <w:r>
              <w:t>✓</w:t>
            </w:r>
          </w:p>
        </w:tc>
      </w:tr>
      <w:tr w:rsidR="000B4CE3" w14:paraId="3FFAAFD4" w14:textId="77777777" w:rsidTr="00FE20F0">
        <w:trPr>
          <w:jc w:val="center"/>
        </w:trPr>
        <w:tc>
          <w:tcPr>
            <w:tcW w:w="2880" w:type="dxa"/>
          </w:tcPr>
          <w:p w14:paraId="1799B37C" w14:textId="77777777" w:rsidR="000B4CE3" w:rsidRDefault="00000000">
            <w:r>
              <w:t>Mobile (375x667)</w:t>
            </w:r>
          </w:p>
        </w:tc>
        <w:tc>
          <w:tcPr>
            <w:tcW w:w="2880" w:type="dxa"/>
          </w:tcPr>
          <w:p w14:paraId="7E874AF3" w14:textId="77777777" w:rsidR="000B4CE3" w:rsidRDefault="00000000">
            <w:r>
              <w:t>Stacked</w:t>
            </w:r>
          </w:p>
        </w:tc>
        <w:tc>
          <w:tcPr>
            <w:tcW w:w="2880" w:type="dxa"/>
          </w:tcPr>
          <w:p w14:paraId="2753413E" w14:textId="77777777" w:rsidR="000B4CE3" w:rsidRDefault="00000000">
            <w:r>
              <w:t>✓</w:t>
            </w:r>
          </w:p>
        </w:tc>
      </w:tr>
    </w:tbl>
    <w:p w14:paraId="0F383CB9" w14:textId="77777777" w:rsidR="000B4CE3" w:rsidRDefault="00000000">
      <w:pPr>
        <w:pStyle w:val="Heading2"/>
      </w:pPr>
      <w:r>
        <w:t>6. USER ACCEPTANCE TESTING</w:t>
      </w:r>
    </w:p>
    <w:p w14:paraId="7B7E3D7A" w14:textId="77777777" w:rsidR="000B4CE3" w:rsidRDefault="00000000">
      <w:pPr>
        <w:pStyle w:val="Heading3"/>
      </w:pPr>
      <w:r>
        <w:t>6.1 Form Creator Flow</w:t>
      </w:r>
    </w:p>
    <w:p w14:paraId="35095AF8" w14:textId="77777777" w:rsidR="000B4CE3" w:rsidRDefault="00000000">
      <w:pPr>
        <w:pStyle w:val="ListNumber"/>
      </w:pPr>
      <w:r>
        <w:t>Login as Creator ✓</w:t>
      </w:r>
    </w:p>
    <w:p w14:paraId="42F3BA6E" w14:textId="77777777" w:rsidR="000B4CE3" w:rsidRDefault="00000000">
      <w:pPr>
        <w:pStyle w:val="ListNumber"/>
      </w:pPr>
      <w:r>
        <w:t>View dashboard ✓</w:t>
      </w:r>
    </w:p>
    <w:p w14:paraId="1B43DBBD" w14:textId="77777777" w:rsidR="000B4CE3" w:rsidRDefault="00000000">
      <w:pPr>
        <w:pStyle w:val="ListNumber"/>
      </w:pPr>
      <w:r>
        <w:t>Create new form ✓</w:t>
      </w:r>
    </w:p>
    <w:p w14:paraId="1551A9F8" w14:textId="77777777" w:rsidR="000B4CE3" w:rsidRDefault="00000000">
      <w:pPr>
        <w:pStyle w:val="ListNumber"/>
      </w:pPr>
      <w:r>
        <w:t>Add fields ✓</w:t>
      </w:r>
    </w:p>
    <w:p w14:paraId="78F24D6E" w14:textId="77777777" w:rsidR="000B4CE3" w:rsidRDefault="00000000">
      <w:pPr>
        <w:pStyle w:val="ListNumber"/>
      </w:pPr>
      <w:r>
        <w:t>Save form ✓</w:t>
      </w:r>
    </w:p>
    <w:p w14:paraId="029179F6" w14:textId="77777777" w:rsidR="000B4CE3" w:rsidRDefault="00000000">
      <w:pPr>
        <w:pStyle w:val="ListNumber"/>
      </w:pPr>
      <w:r>
        <w:t>Preview form ✓</w:t>
      </w:r>
    </w:p>
    <w:p w14:paraId="220095BB" w14:textId="77777777" w:rsidR="000B4CE3" w:rsidRDefault="00000000">
      <w:pPr>
        <w:pStyle w:val="ListNumber"/>
      </w:pPr>
      <w:r>
        <w:t>View responses ✓</w:t>
      </w:r>
    </w:p>
    <w:p w14:paraId="0B7CE5BB" w14:textId="77777777" w:rsidR="000B4CE3" w:rsidRDefault="00000000">
      <w:pPr>
        <w:pStyle w:val="Heading3"/>
      </w:pPr>
      <w:r>
        <w:t>6.2 Respondent Flow</w:t>
      </w:r>
    </w:p>
    <w:p w14:paraId="5185E34A" w14:textId="77777777" w:rsidR="000B4CE3" w:rsidRDefault="00000000">
      <w:pPr>
        <w:pStyle w:val="ListNumber"/>
      </w:pPr>
      <w:r>
        <w:t>Login as Respondent ✓</w:t>
      </w:r>
    </w:p>
    <w:p w14:paraId="186D7C1B" w14:textId="77777777" w:rsidR="000B4CE3" w:rsidRDefault="00000000">
      <w:pPr>
        <w:pStyle w:val="ListNumber"/>
      </w:pPr>
      <w:r>
        <w:t>View available surveys ✓</w:t>
      </w:r>
    </w:p>
    <w:p w14:paraId="3B3ED2B4" w14:textId="77777777" w:rsidR="000B4CE3" w:rsidRDefault="00000000">
      <w:pPr>
        <w:pStyle w:val="ListNumber"/>
      </w:pPr>
      <w:r>
        <w:t>Take survey ✓</w:t>
      </w:r>
    </w:p>
    <w:p w14:paraId="74261463" w14:textId="77777777" w:rsidR="000B4CE3" w:rsidRDefault="00000000">
      <w:pPr>
        <w:pStyle w:val="ListNumber"/>
      </w:pPr>
      <w:r>
        <w:t>Submit responses ✓</w:t>
      </w:r>
    </w:p>
    <w:p w14:paraId="73E9015D" w14:textId="77777777" w:rsidR="000B4CE3" w:rsidRDefault="00000000">
      <w:pPr>
        <w:pStyle w:val="ListNumber"/>
      </w:pPr>
      <w:r>
        <w:t>View past responses ✓</w:t>
      </w:r>
    </w:p>
    <w:p w14:paraId="4CE64019" w14:textId="77777777" w:rsidR="000B4CE3" w:rsidRDefault="00000000">
      <w:pPr>
        <w:pStyle w:val="Heading3"/>
      </w:pPr>
      <w:r>
        <w:t>6.3 Admin Flow</w:t>
      </w:r>
    </w:p>
    <w:p w14:paraId="3835EDE7" w14:textId="77777777" w:rsidR="000B4CE3" w:rsidRDefault="00000000">
      <w:pPr>
        <w:pStyle w:val="ListNumber"/>
      </w:pPr>
      <w:r>
        <w:t>Login as Admin ✓</w:t>
      </w:r>
    </w:p>
    <w:p w14:paraId="07F48333" w14:textId="77777777" w:rsidR="000B4CE3" w:rsidRDefault="00000000">
      <w:pPr>
        <w:pStyle w:val="ListNumber"/>
      </w:pPr>
      <w:r>
        <w:t>View statistics ✓</w:t>
      </w:r>
    </w:p>
    <w:p w14:paraId="4A59EB8E" w14:textId="77777777" w:rsidR="000B4CE3" w:rsidRDefault="00000000">
      <w:pPr>
        <w:pStyle w:val="ListNumber"/>
      </w:pPr>
      <w:r>
        <w:t>Manage users ✓</w:t>
      </w:r>
    </w:p>
    <w:p w14:paraId="76AE90FB" w14:textId="77777777" w:rsidR="000B4CE3" w:rsidRDefault="00000000">
      <w:pPr>
        <w:pStyle w:val="ListNumber"/>
      </w:pPr>
      <w:r>
        <w:t>Monitor forms ✓</w:t>
      </w:r>
    </w:p>
    <w:p w14:paraId="5B223FD5" w14:textId="48ECE9BB" w:rsidR="00EC0486" w:rsidRPr="00EC0486" w:rsidRDefault="00000000" w:rsidP="00EC0486">
      <w:pPr>
        <w:pStyle w:val="Heading2"/>
      </w:pPr>
      <w:r>
        <w:t>7. BUGS AND ISSUES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B4CE3" w14:paraId="43EEB02D" w14:textId="77777777" w:rsidTr="00FE20F0">
        <w:trPr>
          <w:jc w:val="center"/>
        </w:trPr>
        <w:tc>
          <w:tcPr>
            <w:tcW w:w="2160" w:type="dxa"/>
          </w:tcPr>
          <w:p w14:paraId="7EC4455D" w14:textId="77777777" w:rsidR="000B4CE3" w:rsidRDefault="00000000">
            <w:r>
              <w:t>#</w:t>
            </w:r>
          </w:p>
        </w:tc>
        <w:tc>
          <w:tcPr>
            <w:tcW w:w="2160" w:type="dxa"/>
          </w:tcPr>
          <w:p w14:paraId="4AA60269" w14:textId="77777777" w:rsidR="000B4CE3" w:rsidRDefault="00000000">
            <w:r>
              <w:t>Issue</w:t>
            </w:r>
          </w:p>
        </w:tc>
        <w:tc>
          <w:tcPr>
            <w:tcW w:w="2160" w:type="dxa"/>
          </w:tcPr>
          <w:p w14:paraId="5DB75946" w14:textId="77777777" w:rsidR="000B4CE3" w:rsidRDefault="00000000">
            <w:r>
              <w:t>Status</w:t>
            </w:r>
          </w:p>
        </w:tc>
        <w:tc>
          <w:tcPr>
            <w:tcW w:w="2160" w:type="dxa"/>
          </w:tcPr>
          <w:p w14:paraId="5DE8B82E" w14:textId="77777777" w:rsidR="000B4CE3" w:rsidRDefault="00000000">
            <w:r>
              <w:t>Severity</w:t>
            </w:r>
          </w:p>
        </w:tc>
      </w:tr>
      <w:tr w:rsidR="000B4CE3" w14:paraId="5140438B" w14:textId="77777777" w:rsidTr="00FE20F0">
        <w:trPr>
          <w:jc w:val="center"/>
        </w:trPr>
        <w:tc>
          <w:tcPr>
            <w:tcW w:w="2160" w:type="dxa"/>
          </w:tcPr>
          <w:p w14:paraId="36E984AA" w14:textId="77777777" w:rsidR="000B4CE3" w:rsidRDefault="00000000">
            <w:r>
              <w:t>1</w:t>
            </w:r>
          </w:p>
        </w:tc>
        <w:tc>
          <w:tcPr>
            <w:tcW w:w="2160" w:type="dxa"/>
          </w:tcPr>
          <w:p w14:paraId="37935130" w14:textId="77777777" w:rsidR="000B4CE3" w:rsidRDefault="00000000">
            <w:r>
              <w:t>None found</w:t>
            </w:r>
          </w:p>
        </w:tc>
        <w:tc>
          <w:tcPr>
            <w:tcW w:w="2160" w:type="dxa"/>
          </w:tcPr>
          <w:p w14:paraId="299E79B4" w14:textId="77777777" w:rsidR="000B4CE3" w:rsidRDefault="00000000">
            <w:r>
              <w:t>-</w:t>
            </w:r>
          </w:p>
        </w:tc>
        <w:tc>
          <w:tcPr>
            <w:tcW w:w="2160" w:type="dxa"/>
          </w:tcPr>
          <w:p w14:paraId="3FAFAB02" w14:textId="77777777" w:rsidR="000B4CE3" w:rsidRDefault="00000000">
            <w:r>
              <w:t>-</w:t>
            </w:r>
          </w:p>
        </w:tc>
      </w:tr>
    </w:tbl>
    <w:p w14:paraId="76482629" w14:textId="2DC57909" w:rsidR="00EC0486" w:rsidRPr="00EC0486" w:rsidRDefault="00000000" w:rsidP="00A22AFF">
      <w:pPr>
        <w:pStyle w:val="Heading2"/>
      </w:pPr>
      <w:r>
        <w:t>8. TESTING SUMMARY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B4CE3" w14:paraId="3173BA1D" w14:textId="77777777" w:rsidTr="00FE20F0">
        <w:trPr>
          <w:jc w:val="center"/>
        </w:trPr>
        <w:tc>
          <w:tcPr>
            <w:tcW w:w="4320" w:type="dxa"/>
          </w:tcPr>
          <w:p w14:paraId="2F690DAD" w14:textId="77777777" w:rsidR="000B4CE3" w:rsidRDefault="00000000">
            <w:r>
              <w:t>Category</w:t>
            </w:r>
          </w:p>
        </w:tc>
        <w:tc>
          <w:tcPr>
            <w:tcW w:w="4320" w:type="dxa"/>
          </w:tcPr>
          <w:p w14:paraId="6C3E69F5" w14:textId="77777777" w:rsidR="000B4CE3" w:rsidRDefault="00000000">
            <w:r>
              <w:t>Pass %</w:t>
            </w:r>
          </w:p>
        </w:tc>
      </w:tr>
      <w:tr w:rsidR="000B4CE3" w14:paraId="70866460" w14:textId="77777777" w:rsidTr="00FE20F0">
        <w:trPr>
          <w:jc w:val="center"/>
        </w:trPr>
        <w:tc>
          <w:tcPr>
            <w:tcW w:w="4320" w:type="dxa"/>
          </w:tcPr>
          <w:p w14:paraId="3FB7C9C5" w14:textId="77777777" w:rsidR="000B4CE3" w:rsidRDefault="00000000">
            <w:r>
              <w:t>Functional Testing</w:t>
            </w:r>
          </w:p>
        </w:tc>
        <w:tc>
          <w:tcPr>
            <w:tcW w:w="4320" w:type="dxa"/>
          </w:tcPr>
          <w:p w14:paraId="08C45F3D" w14:textId="77777777" w:rsidR="000B4CE3" w:rsidRDefault="00000000">
            <w:r>
              <w:t>100%</w:t>
            </w:r>
          </w:p>
        </w:tc>
      </w:tr>
      <w:tr w:rsidR="000B4CE3" w14:paraId="04B61339" w14:textId="77777777" w:rsidTr="00FE20F0">
        <w:trPr>
          <w:jc w:val="center"/>
        </w:trPr>
        <w:tc>
          <w:tcPr>
            <w:tcW w:w="4320" w:type="dxa"/>
          </w:tcPr>
          <w:p w14:paraId="6EC5A012" w14:textId="77777777" w:rsidR="000B4CE3" w:rsidRDefault="00000000">
            <w:r>
              <w:t>Accessibility Testing</w:t>
            </w:r>
          </w:p>
        </w:tc>
        <w:tc>
          <w:tcPr>
            <w:tcW w:w="4320" w:type="dxa"/>
          </w:tcPr>
          <w:p w14:paraId="2E9AD3A4" w14:textId="77777777" w:rsidR="000B4CE3" w:rsidRDefault="00000000">
            <w:r>
              <w:t>100%</w:t>
            </w:r>
          </w:p>
        </w:tc>
      </w:tr>
      <w:tr w:rsidR="000B4CE3" w14:paraId="511B3672" w14:textId="77777777" w:rsidTr="00FE20F0">
        <w:trPr>
          <w:jc w:val="center"/>
        </w:trPr>
        <w:tc>
          <w:tcPr>
            <w:tcW w:w="4320" w:type="dxa"/>
          </w:tcPr>
          <w:p w14:paraId="580C209C" w14:textId="77777777" w:rsidR="000B4CE3" w:rsidRDefault="00000000">
            <w:r>
              <w:t>Navigation Testing</w:t>
            </w:r>
          </w:p>
        </w:tc>
        <w:tc>
          <w:tcPr>
            <w:tcW w:w="4320" w:type="dxa"/>
          </w:tcPr>
          <w:p w14:paraId="644BF5A2" w14:textId="77777777" w:rsidR="000B4CE3" w:rsidRDefault="00000000">
            <w:r>
              <w:t>100%</w:t>
            </w:r>
          </w:p>
        </w:tc>
      </w:tr>
      <w:tr w:rsidR="000B4CE3" w14:paraId="407CF439" w14:textId="77777777" w:rsidTr="00FE20F0">
        <w:trPr>
          <w:jc w:val="center"/>
        </w:trPr>
        <w:tc>
          <w:tcPr>
            <w:tcW w:w="4320" w:type="dxa"/>
          </w:tcPr>
          <w:p w14:paraId="1C049127" w14:textId="77777777" w:rsidR="000B4CE3" w:rsidRDefault="00000000">
            <w:r>
              <w:lastRenderedPageBreak/>
              <w:t>Responsive Design</w:t>
            </w:r>
          </w:p>
        </w:tc>
        <w:tc>
          <w:tcPr>
            <w:tcW w:w="4320" w:type="dxa"/>
          </w:tcPr>
          <w:p w14:paraId="7641418F" w14:textId="77777777" w:rsidR="000B4CE3" w:rsidRDefault="00000000">
            <w:r>
              <w:t>100%</w:t>
            </w:r>
          </w:p>
        </w:tc>
      </w:tr>
      <w:tr w:rsidR="000B4CE3" w14:paraId="4B887735" w14:textId="77777777" w:rsidTr="00FE20F0">
        <w:trPr>
          <w:jc w:val="center"/>
        </w:trPr>
        <w:tc>
          <w:tcPr>
            <w:tcW w:w="4320" w:type="dxa"/>
          </w:tcPr>
          <w:p w14:paraId="14B2107E" w14:textId="77777777" w:rsidR="000B4CE3" w:rsidRDefault="00000000">
            <w:r>
              <w:t>User Acceptance Testing</w:t>
            </w:r>
          </w:p>
        </w:tc>
        <w:tc>
          <w:tcPr>
            <w:tcW w:w="4320" w:type="dxa"/>
          </w:tcPr>
          <w:p w14:paraId="0E2F66D3" w14:textId="77777777" w:rsidR="000B4CE3" w:rsidRDefault="00000000">
            <w:r>
              <w:t>100%</w:t>
            </w:r>
          </w:p>
        </w:tc>
      </w:tr>
    </w:tbl>
    <w:p w14:paraId="4D51FBD4" w14:textId="77777777" w:rsidR="000B4CE3" w:rsidRDefault="00000000">
      <w:pPr>
        <w:pStyle w:val="Heading2"/>
      </w:pPr>
      <w:r>
        <w:t>9. WCAG COMPLIANCE SUMMARY</w:t>
      </w:r>
    </w:p>
    <w:p w14:paraId="5D36CA1B" w14:textId="77777777" w:rsidR="000B4CE3" w:rsidRDefault="00000000">
      <w:pPr>
        <w:pStyle w:val="ListBullet"/>
      </w:pPr>
      <w:r>
        <w:t>Level A: 100% compliant</w:t>
      </w:r>
    </w:p>
    <w:p w14:paraId="19F462B3" w14:textId="77777777" w:rsidR="000B4CE3" w:rsidRDefault="00000000">
      <w:pPr>
        <w:pStyle w:val="ListBullet"/>
      </w:pPr>
      <w:r>
        <w:t>Level AA: 100% compliant</w:t>
      </w:r>
    </w:p>
    <w:p w14:paraId="4F7B2E4A" w14:textId="77777777" w:rsidR="000B4CE3" w:rsidRDefault="00000000">
      <w:pPr>
        <w:pStyle w:val="ListBullet"/>
      </w:pPr>
      <w:r>
        <w:t>Level AAA: Partially compliant</w:t>
      </w:r>
    </w:p>
    <w:p w14:paraId="43ABAEBD" w14:textId="77777777" w:rsidR="000B4CE3" w:rsidRDefault="00000000">
      <w:pPr>
        <w:pStyle w:val="Heading2"/>
      </w:pPr>
      <w:r>
        <w:t>10. RECOMMENDATIONS</w:t>
      </w:r>
    </w:p>
    <w:p w14:paraId="2C5B6B0B" w14:textId="77777777" w:rsidR="000B4CE3" w:rsidRDefault="00000000">
      <w:pPr>
        <w:pStyle w:val="ListBullet"/>
      </w:pPr>
      <w:r>
        <w:t>Add more field types in future</w:t>
      </w:r>
    </w:p>
    <w:p w14:paraId="4A264B6E" w14:textId="77777777" w:rsidR="000B4CE3" w:rsidRDefault="00000000">
      <w:pPr>
        <w:pStyle w:val="ListBullet"/>
      </w:pPr>
      <w:r>
        <w:t>Implement real voice recognition</w:t>
      </w:r>
    </w:p>
    <w:p w14:paraId="3A288AE9" w14:textId="77777777" w:rsidR="000B4CE3" w:rsidRDefault="00000000">
      <w:pPr>
        <w:pStyle w:val="ListBullet"/>
      </w:pPr>
      <w:r>
        <w:t>Add database backend</w:t>
      </w:r>
    </w:p>
    <w:p w14:paraId="4065DF37" w14:textId="77777777" w:rsidR="000B4CE3" w:rsidRDefault="00000000">
      <w:pPr>
        <w:pStyle w:val="ListBullet"/>
      </w:pPr>
      <w:r>
        <w:t>Create mobile applications</w:t>
      </w:r>
    </w:p>
    <w:p w14:paraId="1F312144" w14:textId="77777777" w:rsidR="000B4CE3" w:rsidRDefault="00000000">
      <w:pPr>
        <w:pStyle w:val="Heading2"/>
      </w:pPr>
      <w:r>
        <w:t>11. CONCLUSION</w:t>
      </w:r>
    </w:p>
    <w:p w14:paraId="3AD5F0D7" w14:textId="77777777" w:rsidR="000B4CE3" w:rsidRDefault="00000000">
      <w:r>
        <w:t>All tests passed successfully. The AccessForm prototype meets all functional and accessibility requirements. The application is ready for presentation and demonstration.</w:t>
      </w:r>
    </w:p>
    <w:p w14:paraId="3C85385B" w14:textId="77777777" w:rsidR="000B4CE3" w:rsidRDefault="00000000">
      <w:r>
        <w:br/>
        <w:t>TESTED BY: Umer Farooq</w:t>
      </w:r>
    </w:p>
    <w:p w14:paraId="5DCFC323" w14:textId="42398AEB" w:rsidR="000B4CE3" w:rsidRDefault="00000000">
      <w:r>
        <w:t xml:space="preserve">DATE: </w:t>
      </w:r>
      <w:r w:rsidR="00FA4989">
        <w:t>March</w:t>
      </w:r>
      <w:r>
        <w:t xml:space="preserve"> 202</w:t>
      </w:r>
      <w:r w:rsidR="00FE20F0">
        <w:t>6</w:t>
      </w:r>
    </w:p>
    <w:p w14:paraId="067E0BE1" w14:textId="69E09890" w:rsidR="000B4CE3" w:rsidRDefault="000B4CE3"/>
    <w:sectPr w:rsidR="000B4C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646305">
    <w:abstractNumId w:val="8"/>
  </w:num>
  <w:num w:numId="2" w16cid:durableId="40251240">
    <w:abstractNumId w:val="6"/>
  </w:num>
  <w:num w:numId="3" w16cid:durableId="1685593303">
    <w:abstractNumId w:val="5"/>
  </w:num>
  <w:num w:numId="4" w16cid:durableId="1980989117">
    <w:abstractNumId w:val="4"/>
  </w:num>
  <w:num w:numId="5" w16cid:durableId="12920437">
    <w:abstractNumId w:val="7"/>
  </w:num>
  <w:num w:numId="6" w16cid:durableId="1209300281">
    <w:abstractNumId w:val="3"/>
  </w:num>
  <w:num w:numId="7" w16cid:durableId="1110932074">
    <w:abstractNumId w:val="2"/>
  </w:num>
  <w:num w:numId="8" w16cid:durableId="934286044">
    <w:abstractNumId w:val="1"/>
  </w:num>
  <w:num w:numId="9" w16cid:durableId="156926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DAE"/>
    <w:rsid w:val="0006063C"/>
    <w:rsid w:val="000B4CE3"/>
    <w:rsid w:val="0015074B"/>
    <w:rsid w:val="00226D46"/>
    <w:rsid w:val="0029639D"/>
    <w:rsid w:val="00326F90"/>
    <w:rsid w:val="005E441F"/>
    <w:rsid w:val="006B3793"/>
    <w:rsid w:val="009C5161"/>
    <w:rsid w:val="00A22AFF"/>
    <w:rsid w:val="00AA1D8D"/>
    <w:rsid w:val="00B47730"/>
    <w:rsid w:val="00CB0664"/>
    <w:rsid w:val="00D75EED"/>
    <w:rsid w:val="00EC0486"/>
    <w:rsid w:val="00FA4989"/>
    <w:rsid w:val="00FC693F"/>
    <w:rsid w:val="00FE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5051B"/>
  <w14:defaultImageDpi w14:val="300"/>
  <w15:docId w15:val="{0B10E67E-2B95-4D3E-8D9E-63855DC2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REBEL</cp:lastModifiedBy>
  <cp:revision>6</cp:revision>
  <dcterms:created xsi:type="dcterms:W3CDTF">2026-03-03T13:00:00Z</dcterms:created>
  <dcterms:modified xsi:type="dcterms:W3CDTF">2026-05-11T18:33:00Z</dcterms:modified>
  <cp:category/>
</cp:coreProperties>
</file>